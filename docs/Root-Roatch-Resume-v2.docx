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>
          <w:color w:val="b01c85"/>
          <w:sz w:val="10"/>
          <w:szCs w:val="1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01c85"/>
          <w:sz w:val="40"/>
          <w:szCs w:val="40"/>
          <w:rtl w:val="0"/>
        </w:rPr>
        <w:t xml:space="preserve">Alexander Root-Roatch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920-479-0338 | arootroatch@gmail.com | Remote /</w:t>
      </w:r>
      <w:r w:rsidDel="00000000" w:rsidR="00000000" w:rsidRPr="00000000">
        <w:rPr>
          <w:rtl w:val="0"/>
        </w:rPr>
        <w:t xml:space="preserve"> Nashville</w:t>
      </w:r>
      <w:r w:rsidDel="00000000" w:rsidR="00000000" w:rsidRPr="00000000">
        <w:rPr>
          <w:sz w:val="20"/>
          <w:szCs w:val="20"/>
          <w:rtl w:val="0"/>
        </w:rPr>
        <w:t xml:space="preserve">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left"/>
        <w:rPr/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arootroatch-dev.vercel.app</w:t>
        </w:r>
      </w:hyperlink>
      <w:r w:rsidDel="00000000" w:rsidR="00000000" w:rsidRPr="00000000">
        <w:rPr>
          <w:rtl w:val="0"/>
        </w:rPr>
        <w:t xml:space="preserve"> |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linkedin.com/in/arootroatch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github.com/arootroatch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="240" w:lineRule="auto"/>
        <w:rPr>
          <w:color w:val="b01c8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01c85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I’m 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delivering full-stack applications across drone traffic management, payroll, e-commerce, and online education. I </w:t>
      </w:r>
      <w:r w:rsidDel="00000000" w:rsidR="00000000" w:rsidRPr="00000000">
        <w:rPr>
          <w:sz w:val="22"/>
          <w:szCs w:val="22"/>
          <w:rtl w:val="0"/>
        </w:rPr>
        <w:t xml:space="preserve">graduated from a competitive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apprenticeship program in half the expected time. I </w:t>
      </w:r>
      <w:r w:rsidDel="00000000" w:rsidR="00000000" w:rsidRPr="00000000">
        <w:rPr>
          <w:sz w:val="22"/>
          <w:szCs w:val="22"/>
          <w:rtl w:val="0"/>
        </w:rPr>
        <w:t xml:space="preserve">b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uild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test-driven, maintainable systems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in Clojure, Java, JavaScript, and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20" w:line="240" w:lineRule="auto"/>
        <w:rPr>
          <w:color w:val="b01c8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01c85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color w:val="b01c85"/>
          <w:sz w:val="20"/>
          <w:szCs w:val="20"/>
          <w:rtl w:val="0"/>
        </w:rPr>
        <w:t xml:space="preserve">❖</w:t>
      </w:r>
      <w:r w:rsidDel="00000000" w:rsidR="00000000" w:rsidRPr="00000000">
        <w:rPr>
          <w:color w:val="be4343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sz w:val="22"/>
          <w:szCs w:val="22"/>
          <w:rtl w:val="0"/>
        </w:rPr>
        <w:t xml:space="preserve">Clojure, ClojureScript, Java, JavaScript, TypeScript, Python, Ruby, VBA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color w:val="b01c85"/>
          <w:sz w:val="22"/>
          <w:szCs w:val="22"/>
          <w:rtl w:val="0"/>
        </w:rPr>
        <w:t xml:space="preserve">❖</w:t>
      </w:r>
      <w:r w:rsidDel="00000000" w:rsidR="00000000" w:rsidRPr="00000000">
        <w:rPr>
          <w:color w:val="be4343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sz w:val="22"/>
          <w:szCs w:val="22"/>
          <w:rtl w:val="0"/>
        </w:rPr>
        <w:t xml:space="preserve">React, Next.js, Reagent, Redux, Framer Motion, Tailwind CSS, CSS Modules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color w:val="b01c85"/>
          <w:sz w:val="22"/>
          <w:szCs w:val="22"/>
          <w:rtl w:val="0"/>
        </w:rPr>
        <w:t xml:space="preserve">❖</w:t>
      </w:r>
      <w:r w:rsidDel="00000000" w:rsidR="00000000" w:rsidRPr="00000000">
        <w:rPr>
          <w:color w:val="be4343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&amp; Data: </w:t>
      </w:r>
      <w:r w:rsidDel="00000000" w:rsidR="00000000" w:rsidRPr="00000000">
        <w:rPr>
          <w:sz w:val="22"/>
          <w:szCs w:val="22"/>
          <w:rtl w:val="0"/>
        </w:rPr>
        <w:t xml:space="preserve">PostgreSQL, Datomic, MongoDB, Redis, GraphQL, REST, WebSockets, Pub/Sub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color w:val="b01c85"/>
          <w:sz w:val="22"/>
          <w:szCs w:val="22"/>
          <w:rtl w:val="0"/>
        </w:rPr>
        <w:t xml:space="preserve">❖</w:t>
      </w:r>
      <w:r w:rsidDel="00000000" w:rsidR="00000000" w:rsidRPr="00000000">
        <w:rPr>
          <w:color w:val="be4343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Infrastructure: </w:t>
      </w:r>
      <w:r w:rsidDel="00000000" w:rsidR="00000000" w:rsidRPr="00000000">
        <w:rPr>
          <w:sz w:val="22"/>
          <w:szCs w:val="22"/>
          <w:rtl w:val="0"/>
        </w:rPr>
        <w:t xml:space="preserve">AWS (EC2, EKS, S3, DynamoDB, IAM), Docker, Kubernetes, GitHub Actions CI/CD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color w:val="b01c85"/>
          <w:sz w:val="22"/>
          <w:szCs w:val="22"/>
          <w:rtl w:val="0"/>
        </w:rPr>
        <w:t xml:space="preserve">❖</w:t>
      </w:r>
      <w:r w:rsidDel="00000000" w:rsidR="00000000" w:rsidRPr="00000000">
        <w:rPr>
          <w:color w:val="be4343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Practices: </w:t>
      </w:r>
      <w:r w:rsidDel="00000000" w:rsidR="00000000" w:rsidRPr="00000000">
        <w:rPr>
          <w:sz w:val="22"/>
          <w:szCs w:val="22"/>
          <w:rtl w:val="0"/>
        </w:rPr>
        <w:t xml:space="preserve">TDD/BDD, Agile, Pair Programming, Agentic Development, AI Integration</w:t>
      </w:r>
    </w:p>
    <w:p w:rsidR="00000000" w:rsidDel="00000000" w:rsidP="00000000" w:rsidRDefault="00000000" w:rsidRPr="00000000" w14:paraId="0000000C">
      <w:pPr>
        <w:spacing w:after="40" w:before="120" w:line="240" w:lineRule="auto"/>
        <w:rPr>
          <w:color w:val="b01c8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01c85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Senior Software Engineer – Clean Coders, LLC (Remote)</w:t>
      </w:r>
      <w:r w:rsidDel="00000000" w:rsidR="00000000" w:rsidRPr="00000000">
        <w:rPr>
          <w:sz w:val="22"/>
          <w:szCs w:val="22"/>
          <w:rtl w:val="0"/>
        </w:rPr>
        <w:tab/>
        <w:t xml:space="preserve">                                                             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May 2024 —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0"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Build, ship, and maintain full-stack applications for clients across UAS/drone traffic management, payroll, e-commerce, and online education as part of a 15-person engineering team at a boutique software consultancy.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Co-authored ReMemory, an open-source state-management library that increased front-end rendering performance 6x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Rewrote an under-tested mobile commerce backend in 3 weeks — replacing 6 months of prior development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Built a webhook-driven Jira sync server (Clojure + Node.js) for our own custom project management software to allow clients that preferred Jira to stay in Jira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Designed a cross-platform CLI (Mac/Windows/Linux) with a custom test runner that integrated with an online learning platform, autocompleting the student’s task when tests passed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Contributed to and maintained C3Kit, a suite of open-source Clojure libraries for database abstraction, testing, schema conformance, and API communication used across all client and internal projects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Managed AWS infrastructure (EC2, EKS, S3, DynamoDB) and built GitHub Actions CI/CD pipelines for 5 applications’ staging and production environments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Authored technical blog posts on Kubernetes, ClojureScript, and TDD published 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cleancoders.com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270" w:hanging="270"/>
        <w:rPr/>
      </w:pPr>
      <w:r w:rsidDel="00000000" w:rsidR="00000000" w:rsidRPr="00000000">
        <w:rPr>
          <w:rtl w:val="0"/>
        </w:rPr>
        <w:t xml:space="preserve">Recorded, edited, and starred in educational and promotional videos for the company. </w:t>
      </w:r>
    </w:p>
    <w:p w:rsidR="00000000" w:rsidDel="00000000" w:rsidP="00000000" w:rsidRDefault="00000000" w:rsidRPr="00000000" w14:paraId="00000017">
      <w:pPr>
        <w:spacing w:after="0" w:before="8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Owner / Web Developer – Sound Roots Productions (Nashville, TN)</w:t>
      </w:r>
      <w:r w:rsidDel="00000000" w:rsidR="00000000" w:rsidRPr="00000000">
        <w:rPr>
          <w:sz w:val="22"/>
          <w:szCs w:val="22"/>
          <w:rtl w:val="0"/>
        </w:rPr>
        <w:tab/>
        <w:t xml:space="preserve">                              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June 2019 —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0"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Self-taught programming to automate business operations and build internal tools for a production company spanning 4 venues across 3 cities.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Built and maintained company websites, internal tools, and dynamic feedback and job-application forms serving 4 venues across 3 cities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Developed 3 VBA automations for payroll and invoicing that saved ~$2,000/year in labor and software costs</w:t>
      </w:r>
    </w:p>
    <w:p w:rsidR="00000000" w:rsidDel="00000000" w:rsidP="00000000" w:rsidRDefault="00000000" w:rsidRPr="00000000" w14:paraId="0000001B">
      <w:pPr>
        <w:spacing w:after="40" w:before="120" w:line="240" w:lineRule="auto"/>
        <w:rPr>
          <w:color w:val="b01c8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01c85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Gift Exchange Generator {JavaScript, MongoDB, Zod, Serverless, Vitest, Playwright}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https://giftexchangegenerator.netlify.app/</w:t>
        </w:r>
      </w:hyperlink>
      <w:r w:rsidDel="00000000" w:rsidR="00000000" w:rsidRPr="00000000">
        <w:rPr>
          <w:rtl w:val="0"/>
        </w:rPr>
        <w:t xml:space="preserve"> —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https://github.com/arootroatch/ChristmasGiftExchange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Full-stack Secret Santa app with 46,000+ users — built with a custom event-driven architecture in vanilla JavaScript 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RaspberryPi Home Server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Serves NextcloudAIO, Kiwix, Gogs, and an Apache Web Server over Cloudflare Tunnel on custom domain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Runs PiHole DNS sinkhole and Vaultwarden password manager accessible via TailScale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All applications other than the Apache Web Server are running as Docker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120" w:line="240" w:lineRule="auto"/>
        <w:rPr>
          <w:color w:val="b01c8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01c85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color w:val="b01c85"/>
          <w:rtl w:val="0"/>
        </w:rPr>
        <w:t xml:space="preserve">❖</w:t>
      </w:r>
      <w:r w:rsidDel="00000000" w:rsidR="00000000" w:rsidRPr="00000000">
        <w:rPr>
          <w:color w:val="be4343"/>
          <w:rtl w:val="0"/>
        </w:rPr>
        <w:t xml:space="preserve">  </w:t>
      </w:r>
      <w:r w:rsidDel="00000000" w:rsidR="00000000" w:rsidRPr="00000000">
        <w:rPr>
          <w:rtl w:val="0"/>
        </w:rPr>
        <w:t xml:space="preserve">Built production business tools and automations before transitioning to full-time software engineering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color w:val="be4343"/>
          <w:rtl w:val="0"/>
        </w:rPr>
        <w:t xml:space="preserve">❖  </w:t>
      </w:r>
      <w:r w:rsidDel="00000000" w:rsidR="00000000" w:rsidRPr="00000000">
        <w:rPr>
          <w:rtl w:val="0"/>
        </w:rPr>
        <w:t xml:space="preserve">Completed Clean Coders apprenticeship in 6 months (program allows up to 1 year)</w:t>
      </w:r>
    </w:p>
    <w:p w:rsidR="00000000" w:rsidDel="00000000" w:rsidP="00000000" w:rsidRDefault="00000000" w:rsidRPr="00000000" w14:paraId="00000026">
      <w:pPr>
        <w:spacing w:after="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University of Wisconsin Oshkosh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color w:val="b01c85"/>
          <w:rtl w:val="0"/>
        </w:rPr>
        <w:t xml:space="preserve">❖</w:t>
      </w:r>
      <w:r w:rsidDel="00000000" w:rsidR="00000000" w:rsidRPr="00000000">
        <w:rPr>
          <w:color w:val="be4343"/>
          <w:rtl w:val="0"/>
        </w:rPr>
        <w:t xml:space="preserve">  </w:t>
      </w:r>
      <w:r w:rsidDel="00000000" w:rsidR="00000000" w:rsidRPr="00000000">
        <w:rPr>
          <w:rtl w:val="0"/>
        </w:rPr>
        <w:t xml:space="preserve">Bachelor of Music — Recording Technology</w:t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color w:val="b01c85"/>
          <w:rtl w:val="0"/>
        </w:rPr>
        <w:t xml:space="preserve">❖</w:t>
      </w:r>
      <w:r w:rsidDel="00000000" w:rsidR="00000000" w:rsidRPr="00000000">
        <w:rPr>
          <w:color w:val="be4343"/>
          <w:rtl w:val="0"/>
        </w:rPr>
        <w:t xml:space="preserve">  </w:t>
      </w:r>
      <w:r w:rsidDel="00000000" w:rsidR="00000000" w:rsidRPr="00000000">
        <w:rPr>
          <w:rtl w:val="0"/>
        </w:rPr>
        <w:t xml:space="preserve">Bachelor of Arts — Spanish Language and Literature (studied abroad at University of Salamanca, Spain)</w:t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color w:val="b01c85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color w:val="b01c85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360" w:hanging="360"/>
      </w:pPr>
      <w:rPr>
        <w:color w:val="b01c85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360" w:hanging="360"/>
      </w:pPr>
      <w:rPr>
        <w:color w:val="b01c85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ftexchangegenerator.netlify.app/" TargetMode="External"/><Relationship Id="rId10" Type="http://schemas.openxmlformats.org/officeDocument/2006/relationships/hyperlink" Target="http://cleancoders.com" TargetMode="External"/><Relationship Id="rId12" Type="http://schemas.openxmlformats.org/officeDocument/2006/relationships/hyperlink" Target="https://github.com/arootroatch/ChristmasGiftExchange" TargetMode="External"/><Relationship Id="rId9" Type="http://schemas.openxmlformats.org/officeDocument/2006/relationships/hyperlink" Target="http://github.com/arootroatc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rootroatch-dev.vercel.app" TargetMode="External"/><Relationship Id="rId8" Type="http://schemas.openxmlformats.org/officeDocument/2006/relationships/hyperlink" Target="http://linkedin.com/in/arootroa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g43Cl1Ks1hz/yEu5m0un/YSkg==">CgMxLjA4AHIhMVg1WmVvTGVIQldtaVNzWXRBejBxdFBWOVlxYWlSVHZT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